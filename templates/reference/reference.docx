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709" w:right="709" w:bottom="709" w:left="70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before="0" w:after="6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0" w:after="40" w:line="240" w:lineRule="auto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" w:line="240" w:lineRule="auto"/>
      <w:ind w:left="720"/>
      <w:contextualSpacing/>
    </w:pPr>
    <w:rPr>
      <w:rFonts w:ascii="Times New Roman" w:hAnsi="Times New Roman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before="0" w:line="240" w:lineRule="auto"/>
    </w:pPr>
    <w:rPr>
      <w:rFonts w:ascii="Times New Roman" w:hAnsi="Times New Roman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